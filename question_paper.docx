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VIT College</w:t>
      </w:r>
    </w:p>
    <w:p>
      <w:r>
        <w:t>Department : Computer Science</w:t>
      </w:r>
    </w:p>
    <w:p>
      <w:r>
        <w:t>Exam : Semester Examination</w:t>
      </w:r>
    </w:p>
    <w:p>
      <w:r>
        <w:t>Semester : 4</w:t>
      </w:r>
    </w:p>
    <w:p>
      <w:r>
        <w:t>TOTAL MARKS : 30</w:t>
      </w:r>
    </w:p>
    <w:p/>
    <w:p>
      <w:pPr>
        <w:pStyle w:val="Heading2"/>
      </w:pPr>
      <w:r>
        <w:t>PART A (2 Marks Each)</w:t>
      </w:r>
    </w:p>
    <w:p>
      <w:r>
        <w:t>1. Describe defect management process (SE)</w:t>
      </w:r>
    </w:p>
    <w:p>
      <w:r>
        <w:t>2. Describe file allocation strategies (OS)</w:t>
      </w:r>
    </w:p>
    <w:p>
      <w:r>
        <w:t>3. What is linear regression? (ML)</w:t>
      </w:r>
    </w:p>
    <w:p>
      <w:r>
        <w:t>4. Explain requirement analysis (SE)</w:t>
      </w:r>
    </w:p>
    <w:p>
      <w:r>
        <w:t>5. Explain minimax algorithm (AI)</w:t>
      </w:r>
    </w:p>
    <w:p>
      <w:r>
        <w:t>5 x 2 = 10 Marks</w:t>
      </w:r>
    </w:p>
    <w:p>
      <w:pPr>
        <w:pStyle w:val="Heading2"/>
      </w:pPr>
      <w:r>
        <w:t>PART B (10 Marks Each)</w:t>
      </w:r>
    </w:p>
    <w:p>
      <w:r>
        <w:t>6. Explain ML lifecycle (ML)</w:t>
      </w:r>
    </w:p>
    <w:p>
      <w:r>
        <w:t>7. Describe clustering algorithms in detail (ML)</w:t>
      </w:r>
    </w:p>
    <w:p>
      <w:r>
        <w:t>2 x 10 = 20 Marks</w:t>
      </w:r>
    </w:p>
    <w:p>
      <w:r>
        <w:t>TOTAL MARKS : 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