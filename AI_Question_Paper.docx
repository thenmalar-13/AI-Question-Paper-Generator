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VIT College</w:t>
      </w:r>
    </w:p>
    <w:p>
      <w:r>
        <w:t>Department : EEE</w:t>
      </w:r>
    </w:p>
    <w:p>
      <w:r>
        <w:t>Exam : SEMESTER Examination</w:t>
      </w:r>
    </w:p>
    <w:p>
      <w:r>
        <w:t>Semester : 6</w:t>
      </w:r>
    </w:p>
    <w:p>
      <w:r>
        <w:t>Total Marks : 96</w:t>
      </w:r>
    </w:p>
    <w:p>
      <w:pPr>
        <w:pStyle w:val="Heading2"/>
      </w:pPr>
      <w:r>
        <w:t>PART A (2 Marks)</w:t>
      </w:r>
    </w:p>
    <w:p>
      <w:r>
        <w:t>1. AI 2 define gateway data data deliberative agents with diagram types climbing</w:t>
      </w:r>
    </w:p>
    <w:p>
      <w:r>
        <w:t>2. ML 2 differentiate bagging and boosting algorithms in detail detail detail detail</w:t>
      </w:r>
    </w:p>
    <w:p>
      <w:r>
        <w:t>3. SE 2 what is prototyping model with with example example example testing</w:t>
      </w:r>
    </w:p>
    <w:p>
      <w:r>
        <w:t>4. SE 2 describe defect management process process in os allocation strategies production</w:t>
      </w:r>
    </w:p>
    <w:p>
      <w:r>
        <w:t>5. SE 2 what is case tool lifecycle in in expert systems 2</w:t>
      </w:r>
    </w:p>
    <w:p>
      <w:r>
        <w:t>6. SE 2 define software requirement specification process strategies methods algorithm in ml</w:t>
      </w:r>
    </w:p>
    <w:p>
      <w:r>
        <w:t>7. SE 2 describe software evolution process process in ai systems detail ml</w:t>
      </w:r>
    </w:p>
    <w:p>
      <w:r>
        <w:t>8. SE 2 what is software metrics in detail example example example detail</w:t>
      </w:r>
    </w:p>
    <w:p>
      <w:pPr>
        <w:pStyle w:val="Heading2"/>
      </w:pPr>
      <w:r>
        <w:t>PART B (10 Marks)</w:t>
      </w:r>
    </w:p>
    <w:p>
      <w:r>
        <w:t>9. AI 10 describe semantic networks with with examples detail detail ml random</w:t>
      </w:r>
    </w:p>
    <w:p>
      <w:r>
        <w:t>10. ML 10 describe cross validation techniques in ai systems in ai in</w:t>
      </w:r>
    </w:p>
    <w:p>
      <w:r>
        <w:t>11. ML 10 describe pca dimensionality reduction pipeline reduction detail detail ml coupling</w:t>
      </w:r>
    </w:p>
    <w:p>
      <w:r>
        <w:t>12. CN 10 explain protocol and with examples examples examples ml detail ml</w:t>
      </w:r>
    </w:p>
    <w:p>
      <w:r>
        <w:t>13. SE 10 describe advanced deadlock handling methods methods examples ml systems ml</w:t>
      </w:r>
    </w:p>
    <w:p>
      <w:r>
        <w:t>14. SE 10 describe capability maturity model with pruning in detail search detail</w:t>
      </w:r>
    </w:p>
    <w:p>
      <w:r>
        <w:t>15. SE 10 describe knowledge representation techniques techniques in ai systems ai systems</w:t>
      </w:r>
    </w:p>
    <w:p>
      <w:r>
        <w:t>16. SE 10 explain requirement engineering process in ai systems in detail 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